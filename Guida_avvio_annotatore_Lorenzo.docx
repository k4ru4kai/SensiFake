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Avvio annotatore SensiFake</w:t>
      </w:r>
    </w:p>
    <w:p>
      <w:pPr>
        <w:spacing w:after="180"/>
      </w:pPr>
      <w:r>
        <w:rPr>
          <w:b/>
          <w:color w:val="475569"/>
          <w:sz w:val="21"/>
        </w:rPr>
        <w:t>Guida rapida per Lorenzo · Linux/WSL · batch personale da 100 immagini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8F4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Obiettivo: </w:t>
            </w:r>
            <w:r>
              <w:t>aprire la sessione assegnata a Lorenzo. Le annotazioni vengono salvate nel suo CSV personale e la sessione riparte automaticamente dalla prima immagine non completata.</w:t>
            </w:r>
          </w:p>
        </w:tc>
      </w:tr>
    </w:tbl>
    <w:p>
      <w:pPr>
        <w:pStyle w:val="Heading1"/>
      </w:pPr>
      <w:r>
        <w:t>1. Apri il repository</w:t>
      </w:r>
    </w:p>
    <w:p>
      <w:r>
        <w:t>Nel terminale Ubuntu/WSL, se il repository non è ancora presente: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241"/>
            <w:vAlign w:val="center"/>
            <w:shd w:fill="F3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color w:val="1F2937"/>
                <w:sz w:val="16"/>
              </w:rPr>
              <w:t>git clone https://github.com/k4ru4kai/SensiFake.git</w:t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  <w:t>cd SensiFake</w:t>
            </w:r>
          </w:p>
        </w:tc>
      </w:tr>
    </w:tbl>
    <w:p>
      <w:pPr>
        <w:spacing w:after="0"/>
      </w:pPr>
    </w:p>
    <w:p>
      <w:r>
        <w:t>Se è già presente, entra nella cartella e aggiornalo: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241"/>
            <w:vAlign w:val="center"/>
            <w:shd w:fill="F3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color w:val="1F2937"/>
                <w:sz w:val="16"/>
              </w:rPr>
              <w:t>cd /percorso/del/repository/SensiFake</w:t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  <w:t>git switch main</w:t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  <w:t>git pull --ff-only origin main</w:t>
            </w:r>
          </w:p>
        </w:tc>
      </w:tr>
    </w:tbl>
    <w:p>
      <w:pPr>
        <w:spacing w:after="0"/>
      </w:pPr>
    </w:p>
    <w:p>
      <w:pPr>
        <w:pStyle w:val="Heading1"/>
      </w:pPr>
      <w:r>
        <w:t>2. Installa l'ambiente</w:t>
      </w:r>
    </w:p>
    <w:p>
      <w:r>
        <w:t>Se il comando uv non esiste ancora, installalo una sola volta: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241"/>
            <w:vAlign w:val="center"/>
            <w:shd w:fill="F3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color w:val="1F2937"/>
                <w:sz w:val="16"/>
              </w:rPr>
              <w:t>curl -LsSf https://astral.sh/uv/install.sh | sh</w:t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  <w:t>source ~/.local/bin/env</w:t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  <w:t>uv --version</w:t>
            </w:r>
          </w:p>
        </w:tc>
      </w:tr>
    </w:tbl>
    <w:p>
      <w:pPr>
        <w:spacing w:after="0"/>
      </w:pPr>
    </w:p>
    <w:p>
      <w:r>
        <w:t>Dalla cartella SensiFake, installa poi le dipendenze del progetto. Streamlit viene installato automaticamente: non serve usare pip.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241"/>
            <w:vAlign w:val="center"/>
            <w:shd w:fill="F3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color w:val="1F2937"/>
                <w:sz w:val="16"/>
              </w:rPr>
              <w:t>uv sync</w:t>
            </w:r>
          </w:p>
        </w:tc>
      </w:tr>
    </w:tbl>
    <w:p>
      <w:pPr>
        <w:spacing w:after="0"/>
      </w:pPr>
    </w:p>
    <w:p>
      <w:pPr>
        <w:pStyle w:val="Heading1"/>
      </w:pPr>
      <w:r>
        <w:t>3. Collega il dataset scaricato</w:t>
      </w:r>
    </w:p>
    <w:p>
      <w:r>
        <w:t>Il dataset di Lorenzo si trova nel percorso seguente. Esegui questi comandi dalla cartella principale SensiFake: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241"/>
            <w:vAlign w:val="center"/>
            <w:shd w:fill="F3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color w:val="1F2937"/>
                <w:sz w:val="16"/>
              </w:rPr>
              <w:t>DATASET_ROOT="/mnt/c/Users/utente/Downloads/archive(4)/datasets/datasets"</w:t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  <w:t>test -f "$DATASET_ROOT/openfake/pilot-600/manifest.jsonl" &amp;&amp; echo "pilot trovato"</w:t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  <w:t>test -f "$DATASET_ROOT/openfake/additional-900/manifest.jsonl" &amp;&amp; echo "additional trovato"</w:t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  <w:t>test -f "$DATASET_ROOT/sid-set/candidate-1500/manifest.jsonl" &amp;&amp; echo "SID-Set trovato"</w:t>
            </w:r>
          </w:p>
        </w:tc>
      </w:tr>
    </w:tbl>
    <w:p>
      <w:pPr>
        <w:spacing w:after="0"/>
      </w:pPr>
    </w:p>
    <w:p>
      <w:r>
        <w:t>Se compaiono tutti e tre i messaggi, crea i collegamenti alle immagini: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241"/>
            <w:vAlign w:val="center"/>
            <w:shd w:fill="F3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color w:val="1F2937"/>
                <w:sz w:val="16"/>
              </w:rPr>
              <w:t>mkdir -p data/datasets/openfake data/datasets/sid-set</w:t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  <w:t>ln -s "$DATASET_ROOT/openfake/pilot-600" data/datasets/openfake/pilot-600</w:t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  <w:t>ln -s "$DATASET_ROOT/openfake/additional-900" data/datasets/openfake/additional-900</w:t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  <w:t>ln -s "$DATASET_ROOT/sid-set/candidate-1500" data/datasets/sid-set/candidate-1500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Nota: </w:t>
      </w:r>
      <w:r>
        <w:t>se un comando ln risponde “File exists”, non cancellare nulla. Passa direttamente alla verifica seguente.</w:t>
      </w:r>
    </w:p>
    <w:p>
      <w:pPr>
        <w:pStyle w:val="Heading1"/>
      </w:pPr>
      <w:r>
        <w:t>4. Verifica che sia tutto pronto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241"/>
            <w:vAlign w:val="center"/>
            <w:shd w:fill="F3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color w:val="1F2937"/>
                <w:sz w:val="16"/>
              </w:rPr>
              <w:t>test -f data/datasets/openfake/pilot-600/manifest.jsonl &amp;&amp; echo "pilot OK"</w:t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  <w:t>test -f data/datasets/openfake/additional-900/manifest.jsonl &amp;&amp; echo "additional OK"</w:t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  <w:t>test -f data/datasets/sid-set/candidate-1500/manifest.jsonl &amp;&amp; echo "SID-Set OK"</w:t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  <w:t>uv run python annotation_app.py --list-annotators</w:t>
            </w:r>
          </w:p>
        </w:tc>
      </w:tr>
    </w:tbl>
    <w:p>
      <w:pPr>
        <w:spacing w:after="0"/>
      </w:pPr>
    </w:p>
    <w:p>
      <w:r>
        <w:t>Devono comparire i tre OK e l'elenco giovanni, lorenzo, sara. Se manca un OK, non avviare ancora l'app: il collegamento a quel gruppo di immagini non è corretto.</w:t>
      </w:r>
    </w:p>
    <w:p>
      <w:pPr>
        <w:pStyle w:val="Heading1"/>
      </w:pPr>
      <w:r>
        <w:t>5. Avvia la sessione di Lorenzo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241"/>
            <w:vAlign w:val="center"/>
            <w:shd w:fill="F3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DejaVu Sans Mono" w:hAnsi="DejaVu Sans Mono"/>
                <w:color w:val="1F2937"/>
                <w:sz w:val="16"/>
              </w:rPr>
              <w:t>uv run streamlit run annotation_app.py -- \</w:t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  <w:t xml:space="preserve">  --mode human-train \</w:t>
            </w:r>
            <w:r>
              <w:br/>
            </w:r>
            <w:r>
              <w:rPr>
                <w:rFonts w:ascii="DejaVu Sans Mono" w:hAnsi="DejaVu Sans Mono"/>
                <w:color w:val="1F2937"/>
                <w:sz w:val="16"/>
              </w:rPr>
              <w:t xml:space="preserve">  --annotator lorenzo</w:t>
            </w:r>
          </w:p>
        </w:tc>
      </w:tr>
    </w:tbl>
    <w:p>
      <w:pPr>
        <w:spacing w:after="0"/>
      </w:pPr>
    </w:p>
    <w:p>
      <w:r>
        <w:t>Nel browser devono comparire:</w:t>
      </w:r>
    </w:p>
    <w:p>
      <w:pPr>
        <w:pStyle w:val="ListBullet"/>
        <w:spacing w:after="60"/>
      </w:pPr>
      <w:r>
        <w:t>la sessione Lorenzo e il contatore 1/100;</w:t>
      </w:r>
    </w:p>
    <w:p>
      <w:pPr>
        <w:pStyle w:val="ListBullet"/>
        <w:spacing w:after="60"/>
      </w:pPr>
      <w:r>
        <w:t>l'immagine, l'ID cieco e i tre assi di sensibilità;</w:t>
      </w:r>
    </w:p>
    <w:p>
      <w:pPr>
        <w:pStyle w:val="ListBullet"/>
        <w:spacing w:after="60"/>
      </w:pPr>
      <w:r>
        <w:t>nessuna informazione real/fake o OpenFake/SID-Set.</w:t>
      </w:r>
    </w:p>
    <w:p>
      <w:pPr>
        <w:pStyle w:val="Heading1"/>
      </w:pPr>
      <w:r>
        <w:t>6. Durante e dopo l'annotazione</w:t>
      </w:r>
    </w:p>
    <w:p>
      <w:pPr>
        <w:pStyle w:val="ListBullet"/>
        <w:spacing w:after="60"/>
      </w:pPr>
      <w:r>
        <w:rPr>
          <w:b/>
        </w:rPr>
        <w:t>Salvataggio:</w:t>
      </w:r>
      <w:r>
        <w:t xml:space="preserve"> usa Save, Next o Previous prima di chiudere.</w:t>
      </w:r>
    </w:p>
    <w:p>
      <w:pPr>
        <w:pStyle w:val="ListBullet"/>
        <w:spacing w:after="60"/>
      </w:pPr>
      <w:r>
        <w:rPr>
          <w:b/>
        </w:rPr>
        <w:t>Ripresa:</w:t>
      </w:r>
      <w:r>
        <w:t xml:space="preserve"> per continuare in un secondo momento, rilancia lo stesso comando; l'app riparte dalla prima immagine non annotata.</w:t>
      </w:r>
    </w:p>
    <w:p>
      <w:pPr>
        <w:pStyle w:val="ListBullet"/>
        <w:spacing w:after="60"/>
      </w:pPr>
      <w:r>
        <w:rPr>
          <w:b/>
        </w:rPr>
        <w:t>File personale:</w:t>
      </w:r>
      <w:r>
        <w:t xml:space="preserve"> annotations/human-train-v0/lorenzo/sensitivity_annotations.csv</w:t>
      </w:r>
    </w:p>
    <w:p>
      <w:pPr>
        <w:pStyle w:val="ListBullet"/>
        <w:spacing w:after="60"/>
      </w:pPr>
      <w:r>
        <w:rPr>
          <w:b/>
        </w:rPr>
        <w:t>Chiusura:</w:t>
      </w:r>
      <w:r>
        <w:t xml:space="preserve"> dopo avere salvato l'immagine corrente, torna al terminale e premi Ctrl+C.</w:t>
      </w:r>
    </w:p>
    <w:sectPr w:rsidR="00FC693F" w:rsidRPr="0006063C" w:rsidSect="00034616">
      <w:footerReference w:type="default" r:id="rId9"/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SensiFake · Guida operativa annotazione collaborativa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4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44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445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